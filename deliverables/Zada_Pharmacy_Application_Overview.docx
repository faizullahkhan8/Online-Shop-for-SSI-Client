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Zada Pharmacy Application Overview</w:t>
      </w:r>
    </w:p>
    <w:p>
      <w:pPr>
        <w:pStyle w:val="Subtitle"/>
      </w:pPr>
      <w:r>
        <w:t>Features and technical structure</w:t>
      </w:r>
    </w:p>
    <w:p>
      <w:r>
        <w:t>17 October 2026</w:t>
      </w:r>
    </w:p>
    <w:p>
      <w:r>
        <w:t>Zada Pharmacy is an online pharmacy and store management application. It brings together customer shopping, prescription submissions, order administration, promotions, and website content management. This document organizes its capabilities into feature bullet points and identifies current implementation limitations.</w:t>
      </w:r>
    </w:p>
    <w:p>
      <w:pPr>
        <w:pStyle w:val="Heading1"/>
      </w:pPr>
      <w:r>
        <w:t>Customer features</w:t>
      </w:r>
    </w:p>
    <w:p>
      <w:pPr>
        <w:pStyle w:val="ListBullet"/>
        <w:keepLines/>
      </w:pPr>
      <w:r>
        <w:t>Browse medicines, supplements, personal care, and other health products.</w:t>
      </w:r>
    </w:p>
    <w:p>
      <w:pPr>
        <w:pStyle w:val="ListBullet"/>
        <w:keepLines/>
      </w:pPr>
      <w:r>
        <w:t>Search products with pagination and switch between grid and list views.</w:t>
      </w:r>
    </w:p>
    <w:p>
      <w:pPr>
        <w:pStyle w:val="ListBullet"/>
        <w:keepLines/>
      </w:pPr>
      <w:r>
        <w:t>View product images, descriptions, detailed information, prices, stock, ratings, and reviews.</w:t>
      </w:r>
    </w:p>
    <w:p>
      <w:pPr>
        <w:pStyle w:val="ListBullet"/>
        <w:keepLines/>
      </w:pPr>
      <w:r>
        <w:t>See promotions, flash deals, and discounted product prices.</w:t>
      </w:r>
    </w:p>
    <w:p>
      <w:pPr>
        <w:pStyle w:val="ListBullet"/>
        <w:keepLines/>
      </w:pPr>
      <w:r>
        <w:t>Add products to a cart, change quantities, and select specific items for checkout.</w:t>
      </w:r>
    </w:p>
    <w:p>
      <w:pPr>
        <w:pStyle w:val="ListBullet"/>
        <w:keepLines/>
      </w:pPr>
      <w:r>
        <w:t>Save products to a wishlist.</w:t>
      </w:r>
    </w:p>
    <w:p>
      <w:pPr>
        <w:pStyle w:val="ListBullet"/>
        <w:keepLines/>
      </w:pPr>
      <w:r>
        <w:t>Register an account with phone verification through SMS OTP.</w:t>
      </w:r>
    </w:p>
    <w:p>
      <w:pPr>
        <w:pStyle w:val="ListBullet"/>
        <w:keepLines/>
      </w:pPr>
      <w:r>
        <w:t>Log in using an email address or phone number and password.</w:t>
      </w:r>
    </w:p>
    <w:p>
      <w:pPr>
        <w:pStyle w:val="ListBullet"/>
        <w:keepLines/>
      </w:pPr>
      <w:r>
        <w:t>Manage profile details, an avatar, and delivery addresses.</w:t>
      </w:r>
    </w:p>
    <w:p>
      <w:pPr>
        <w:pStyle w:val="ListBullet"/>
        <w:keepLines/>
      </w:pPr>
      <w:r>
        <w:t>Choose delivery locations using a map.</w:t>
      </w:r>
    </w:p>
    <w:p>
      <w:pPr>
        <w:pStyle w:val="ListBullet"/>
        <w:keepLines/>
      </w:pPr>
      <w:r>
        <w:t>Checkout with tax, delivery charges, and configured payment options, including a cash-on-delivery fallback.</w:t>
      </w:r>
    </w:p>
    <w:p>
      <w:pPr>
        <w:pStyle w:val="ListBullet"/>
        <w:keepLines/>
      </w:pPr>
      <w:r>
        <w:t>View order history and order statuses.</w:t>
      </w:r>
    </w:p>
    <w:p>
      <w:pPr>
        <w:pStyle w:val="ListBullet"/>
        <w:keepLines/>
      </w:pPr>
      <w:r>
        <w:t>Cancel pending orders and provide a cancellation reason.</w:t>
      </w:r>
    </w:p>
    <w:p>
      <w:pPr>
        <w:pStyle w:val="ListBullet"/>
        <w:keepLines/>
      </w:pPr>
      <w:r>
        <w:t>Upload prescription images with contact details and a location; the submission API also supports guests.</w:t>
      </w:r>
    </w:p>
    <w:p>
      <w:pPr>
        <w:pStyle w:val="ListBullet"/>
        <w:keepLines/>
      </w:pPr>
      <w:r>
        <w:t>Access About Us, Contact Us, and Our Team pages.</w:t>
      </w:r>
    </w:p>
    <w:p>
      <w:pPr>
        <w:pStyle w:val="ListBullet"/>
        <w:keepLines/>
      </w:pPr>
      <w:r>
        <w:t>Contact the business through WhatsApp or a Gmail compose link.</w:t>
      </w:r>
    </w:p>
    <w:p>
      <w:r>
        <w:br w:type="page"/>
      </w:r>
    </w:p>
    <w:p>
      <w:pPr>
        <w:pStyle w:val="Heading1"/>
      </w:pPr>
      <w:r>
        <w:t>Admin features</w:t>
      </w:r>
    </w:p>
    <w:p>
      <w:pPr>
        <w:pStyle w:val="ListBullet"/>
        <w:keepLines/>
      </w:pPr>
      <w:r>
        <w:t>View order totals, sales totals, product counts, and customer counts on the dashboard.</w:t>
      </w:r>
    </w:p>
    <w:p>
      <w:pPr>
        <w:pStyle w:val="ListBullet"/>
        <w:keepLines/>
      </w:pPr>
      <w:r>
        <w:t>Review charts for daily sales, category statistics, and order statuses.</w:t>
      </w:r>
    </w:p>
    <w:p>
      <w:pPr>
        <w:pStyle w:val="ListBullet"/>
        <w:keepLines/>
      </w:pPr>
      <w:r>
        <w:t>Filter dashboard reporting by date.</w:t>
      </w:r>
    </w:p>
    <w:p>
      <w:pPr>
        <w:pStyle w:val="ListBullet"/>
        <w:keepLines/>
      </w:pPr>
      <w:r>
        <w:t>Monitor low-stock and out-of-stock alerts.</w:t>
      </w:r>
    </w:p>
    <w:p>
      <w:pPr>
        <w:pStyle w:val="ListBullet"/>
        <w:keepLines/>
      </w:pPr>
      <w:r>
        <w:t>Create, edit, and delete products with multiple images and rich-text details.</w:t>
      </w:r>
    </w:p>
    <w:p>
      <w:pPr>
        <w:pStyle w:val="ListBullet"/>
        <w:keepLines/>
      </w:pPr>
      <w:r>
        <w:t>Manage categories and subcategories.</w:t>
      </w:r>
    </w:p>
    <w:p>
      <w:pPr>
        <w:pStyle w:val="ListBullet"/>
        <w:keepLines/>
      </w:pPr>
      <w:r>
        <w:t>Manage vendors and their branding.</w:t>
      </w:r>
    </w:p>
    <w:p>
      <w:pPr>
        <w:pStyle w:val="ListBullet"/>
        <w:keepLines/>
      </w:pPr>
      <w:r>
        <w:t>View customers and create user accounts.</w:t>
      </w:r>
    </w:p>
    <w:p>
      <w:pPr>
        <w:pStyle w:val="ListBullet"/>
        <w:keepLines/>
      </w:pPr>
      <w:r>
        <w:t>Create orders for customers.</w:t>
      </w:r>
    </w:p>
    <w:p>
      <w:pPr>
        <w:pStyle w:val="ListBullet"/>
        <w:keepLines/>
      </w:pPr>
      <w:r>
        <w:t>View orders, update fulfillment status, and mark payment status.</w:t>
      </w:r>
    </w:p>
    <w:p>
      <w:pPr>
        <w:pStyle w:val="ListBullet"/>
        <w:keepLines/>
      </w:pPr>
      <w:r>
        <w:t>Cancel individual order items and restore their stock.</w:t>
      </w:r>
    </w:p>
    <w:p>
      <w:pPr>
        <w:pStyle w:val="ListBullet"/>
        <w:keepLines/>
      </w:pPr>
      <w:r>
        <w:t>Review prescriptions, add notes, and update processing status.</w:t>
      </w:r>
    </w:p>
    <w:p>
      <w:pPr>
        <w:pStyle w:val="ListBullet"/>
        <w:keepLines/>
      </w:pPr>
      <w:r>
        <w:t>Track unread orders and prescription submissions.</w:t>
      </w:r>
    </w:p>
    <w:p>
      <w:pPr>
        <w:pStyle w:val="ListBullet"/>
        <w:keepLines/>
      </w:pPr>
      <w:r>
        <w:t>Create scheduled promotions with percentage or fixed-amount discounts.</w:t>
      </w:r>
    </w:p>
    <w:p>
      <w:pPr>
        <w:pStyle w:val="ListBullet"/>
        <w:keepLines/>
      </w:pPr>
      <w:r>
        <w:t>Configure tax, shipping, and payment method information.</w:t>
      </w:r>
    </w:p>
    <w:p>
      <w:pPr>
        <w:pStyle w:val="ListBullet"/>
        <w:keepLines/>
      </w:pPr>
      <w:r>
        <w:t>Set delivery fees by flat rate, distance, order percentage, or city.</w:t>
      </w:r>
    </w:p>
    <w:p>
      <w:pPr>
        <w:pStyle w:val="ListBullet"/>
        <w:keepLines/>
      </w:pPr>
      <w:r>
        <w:t>Apply delivery-fee overrides based on order value.</w:t>
      </w:r>
    </w:p>
    <w:p>
      <w:pPr>
        <w:pStyle w:val="ListBullet"/>
        <w:keepLines/>
      </w:pPr>
      <w:r>
        <w:t>Manage SMS templates and gateway settings.</w:t>
      </w:r>
    </w:p>
    <w:p>
      <w:pPr>
        <w:pStyle w:val="ListBullet"/>
        <w:keepLines/>
      </w:pPr>
      <w:r>
        <w:t>Build the public staff hierarchy with names, roles, images, and reporting relationships.</w:t>
      </w:r>
    </w:p>
    <w:p>
      <w:pPr>
        <w:pStyle w:val="Heading1"/>
      </w:pPr>
      <w:r>
        <w:t>Current implementation limitations</w:t>
      </w:r>
    </w:p>
    <w:p>
      <w:pPr>
        <w:pStyle w:val="ListBullet"/>
        <w:keepLines/>
      </w:pPr>
      <w:r>
        <w:t>The Messages page is a placeholder.</w:t>
      </w:r>
    </w:p>
    <w:p>
      <w:pPr>
        <w:pStyle w:val="ListBullet"/>
        <w:keepLines/>
      </w:pPr>
      <w:r>
        <w:t>The newsletter form has no subscription submission integration.</w:t>
      </w:r>
    </w:p>
    <w:p>
      <w:pPr>
        <w:pStyle w:val="ListBullet"/>
        <w:keepLines/>
      </w:pPr>
      <w:r>
        <w:t>Payment configuration and payment-status tracking exist; an integrated online payment processor was not identified.</w:t>
      </w:r>
    </w:p>
    <w:p>
      <w:pPr>
        <w:pStyle w:val="ListBullet"/>
        <w:keepLines/>
      </w:pPr>
      <w:r>
        <w:t>Promotion management API routes currently lack authentication and admin authorization checks.</w:t>
      </w:r>
    </w:p>
    <w:p>
      <w:pPr>
        <w:pStyle w:val="ListBullet"/>
        <w:keepLines/>
      </w:pPr>
      <w:r>
        <w:t>The README contains outdated descriptions of the application structure and capabilities.</w:t>
      </w:r>
    </w:p>
    <w:p>
      <w:r>
        <w:br w:type="page"/>
      </w:r>
    </w:p>
    <w:p>
      <w:pPr>
        <w:pStyle w:val="Heading1"/>
      </w:pPr>
      <w:r>
        <w:t>Website customization</w:t>
      </w:r>
    </w:p>
    <w:p>
      <w:pPr>
        <w:pStyle w:val="ListBullet"/>
        <w:keepLines/>
      </w:pPr>
      <w:r>
        <w:t>Use a visual homepage builder with a live preview.</w:t>
      </w:r>
    </w:p>
    <w:p>
      <w:pPr>
        <w:pStyle w:val="ListBullet"/>
        <w:keepLines/>
      </w:pPr>
      <w:r>
        <w:t>Add, remove, reorder, and hide homepage sections.</w:t>
      </w:r>
    </w:p>
    <w:p>
      <w:pPr>
        <w:pStyle w:val="ListBullet"/>
        <w:keepLines/>
      </w:pPr>
      <w:r>
        <w:t>Customize section text, images, colors, buttons, and links.</w:t>
      </w:r>
    </w:p>
    <w:p>
      <w:pPr>
        <w:pStyle w:val="ListBullet"/>
        <w:keepLines/>
      </w:pPr>
      <w:r>
        <w:t>Configure banners, product grids, flash sales, categories, testimonials, FAQs, brands, and other content blocks.</w:t>
      </w:r>
    </w:p>
    <w:p>
      <w:pPr>
        <w:pStyle w:val="ListBullet"/>
        <w:keepLines/>
      </w:pPr>
      <w:r>
        <w:t>Include custom HTML and spacing sections.</w:t>
      </w:r>
    </w:p>
    <w:p>
      <w:pPr>
        <w:pStyle w:val="ListBullet"/>
        <w:keepLines/>
      </w:pPr>
      <w:r>
        <w:t>Manage homepage hero slides.</w:t>
      </w:r>
    </w:p>
    <w:p>
      <w:pPr>
        <w:pStyle w:val="ListBullet"/>
        <w:keepLines/>
      </w:pPr>
      <w:r>
        <w:t>Build navigation menus with nested items and custom links.</w:t>
      </w:r>
    </w:p>
    <w:p>
      <w:pPr>
        <w:pStyle w:val="Heading1"/>
      </w:pPr>
      <w:r>
        <w:t>Technical structure</w:t>
      </w:r>
    </w:p>
    <w:p>
      <w:pPr>
        <w:pStyle w:val="ListBullet"/>
        <w:keepLines/>
      </w:pPr>
      <w:r>
        <w:rPr>
          <w:b/>
        </w:rPr>
        <w:t xml:space="preserve">Frontend: </w:t>
      </w:r>
      <w:r>
        <w:t>React 19, Vite, Tailwind CSS, and React Router.</w:t>
      </w:r>
    </w:p>
    <w:p>
      <w:pPr>
        <w:pStyle w:val="ListBullet"/>
        <w:keepLines/>
      </w:pPr>
      <w:r>
        <w:rPr>
          <w:b/>
        </w:rPr>
        <w:t xml:space="preserve">State and data: </w:t>
      </w:r>
      <w:r>
        <w:t>Redux Toolkit, Redux Persist, TanStack Query, and Axios.</w:t>
      </w:r>
    </w:p>
    <w:p>
      <w:pPr>
        <w:pStyle w:val="ListBullet"/>
        <w:keepLines/>
      </w:pPr>
      <w:r>
        <w:rPr>
          <w:b/>
        </w:rPr>
        <w:t xml:space="preserve">Backend: </w:t>
      </w:r>
      <w:r>
        <w:t>Node.js and Express.</w:t>
      </w:r>
    </w:p>
    <w:p>
      <w:pPr>
        <w:pStyle w:val="ListBullet"/>
        <w:keepLines/>
      </w:pPr>
      <w:r>
        <w:rPr>
          <w:b/>
        </w:rPr>
        <w:t xml:space="preserve">Database: </w:t>
      </w:r>
      <w:r>
        <w:t>MongoDB with Mongoose.</w:t>
      </w:r>
    </w:p>
    <w:p>
      <w:pPr>
        <w:pStyle w:val="ListBullet"/>
        <w:keepLines/>
      </w:pPr>
      <w:r>
        <w:rPr>
          <w:b/>
        </w:rPr>
        <w:t xml:space="preserve">Authentication: </w:t>
      </w:r>
      <w:r>
        <w:t>JWT cookies, refresh tokens, and password hashing.</w:t>
      </w:r>
    </w:p>
    <w:p>
      <w:pPr>
        <w:pStyle w:val="ListBullet"/>
        <w:keepLines/>
      </w:pPr>
      <w:r>
        <w:rPr>
          <w:b/>
        </w:rPr>
        <w:t xml:space="preserve">Images: </w:t>
      </w:r>
      <w:r>
        <w:t>Multer uploads and ImageKit integration.</w:t>
      </w:r>
    </w:p>
    <w:p>
      <w:pPr>
        <w:pStyle w:val="ListBullet"/>
        <w:keepLines/>
      </w:pPr>
      <w:r>
        <w:rPr>
          <w:b/>
        </w:rPr>
        <w:t xml:space="preserve">Maps: </w:t>
      </w:r>
      <w:r>
        <w:t>Leaflet and React Leaflet.</w:t>
      </w:r>
    </w:p>
    <w:p>
      <w:pPr>
        <w:pStyle w:val="ListBullet"/>
        <w:keepLines/>
      </w:pPr>
      <w:r>
        <w:rPr>
          <w:b/>
        </w:rPr>
        <w:t xml:space="preserve">Charts: </w:t>
      </w:r>
      <w:r>
        <w:t>Recharts.</w:t>
      </w:r>
    </w:p>
    <w:p>
      <w:pPr>
        <w:pStyle w:val="ListBullet"/>
        <w:keepLines/>
      </w:pPr>
      <w:r>
        <w:rPr>
          <w:b/>
        </w:rPr>
        <w:t xml:space="preserve">Notifications: </w:t>
      </w:r>
      <w:r>
        <w:t>Socket.IO events for orders and prescriptions, plus SMS integration.</w:t>
      </w:r>
    </w:p>
    <w:p>
      <w:pPr>
        <w:pStyle w:val="ListBullet"/>
        <w:keepLines/>
      </w:pPr>
      <w:r>
        <w:rPr>
          <w:b/>
        </w:rPr>
        <w:t xml:space="preserve">Application organization: </w:t>
      </w:r>
      <w:r>
        <w:t>Lazy-loaded pages, reusable UI components, and centralized API error handling.</w:t>
      </w:r>
    </w:p>
    <w:p>
      <w:pPr>
        <w:pStyle w:val="Heading1"/>
      </w:pPr>
      <w:r>
        <w:t>Review scope</w:t>
      </w:r>
    </w:p>
    <w:p>
      <w:r>
        <w:t>This overview summarizes the frontend and backend source code. The presence of an implemented feature does not establish that its live workflow or external integration has been tested. Live workflows and external integrations were not tested for this review.</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Zada Pharmacy Application Overview</dc:title>
  <dc:subject>Customer features, administration, customization and technical structure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